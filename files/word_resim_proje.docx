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EA8"/>
          <w:sz w:val="32"/>
        </w:rPr>
        <w:t>RESİM EKLEME VE BOYUTLANDIRMA — ÖRNEK BELGE</w:t>
      </w:r>
    </w:p>
    <w:p/>
    <w:p>
      <w:r>
        <w:t>Bu belge, Word'de resim ekleme ve biçimlendirme tekniklerini göstermek için hazırlanmıştır.</w:t>
      </w:r>
    </w:p>
    <w:p/>
    <w:p>
      <w:r>
        <w:rPr>
          <w:b/>
        </w:rPr>
        <w:t>Resim Ekleme Yolları:</w:t>
      </w:r>
    </w:p>
    <w:p>
      <w:pPr>
        <w:pStyle w:val="ListBullet"/>
      </w:pPr>
      <w:r>
        <w:rPr>
          <w:sz w:val="22"/>
        </w:rPr>
        <w:t>Ekle → Resimler → Bu Aygıttan (bilgisayardan)</w:t>
      </w:r>
    </w:p>
    <w:p>
      <w:pPr>
        <w:pStyle w:val="ListBullet"/>
      </w:pPr>
      <w:r>
        <w:rPr>
          <w:sz w:val="22"/>
        </w:rPr>
        <w:t>Ekle → Resimler → Stok Görseller (hazır resimler)</w:t>
      </w:r>
    </w:p>
    <w:p>
      <w:pPr>
        <w:pStyle w:val="ListBullet"/>
      </w:pPr>
      <w:r>
        <w:rPr>
          <w:sz w:val="22"/>
        </w:rPr>
        <w:t>Ekle → Resimler → Çevrimiçi Resimler (internet araması)</w:t>
      </w:r>
    </w:p>
    <w:p>
      <w:pPr>
        <w:pStyle w:val="ListBullet"/>
      </w:pPr>
      <w:r>
        <w:rPr>
          <w:sz w:val="22"/>
        </w:rPr>
        <w:t>Kopyala-Yapıştır (web'den veya başka belgeden)</w:t>
      </w:r>
    </w:p>
    <w:p/>
    <w:p>
      <w:r>
        <w:rPr>
          <w:b/>
        </w:rPr>
        <w:t>Resim Biçimlendirme Seçenekleri: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6ea8"/>
          </w:tcPr>
          <w:p>
            <w:r>
              <w:rPr>
                <w:b/>
                <w:color w:val="FFFFFF"/>
              </w:rPr>
              <w:t>Özellik</w:t>
            </w:r>
          </w:p>
        </w:tc>
        <w:tc>
          <w:tcPr>
            <w:tcW w:type="dxa" w:w="4536"/>
            <w:shd w:val="clear" w:color="auto" w:fill="1a6ea8"/>
          </w:tcPr>
          <w:p>
            <w:r>
              <w:rPr>
                <w:b/>
                <w:color w:val="FFFFFF"/>
              </w:rPr>
              <w:t>Nasıl Yapılır</w:t>
            </w:r>
          </w:p>
        </w:tc>
      </w:tr>
      <w:tr>
        <w:tc>
          <w:tcPr>
            <w:tcW w:type="dxa" w:w="4536"/>
            <w:shd w:val="clear" w:color="auto" w:fill="dce8f5"/>
          </w:tcPr>
          <w:p>
            <w:r>
              <w:rPr>
                <w:b/>
              </w:rPr>
              <w:t>Boyutlandırma</w:t>
            </w:r>
          </w:p>
        </w:tc>
        <w:tc>
          <w:tcPr>
            <w:tcW w:type="dxa" w:w="4536"/>
          </w:tcPr>
          <w:p>
            <w:r>
              <w:t>Köşe tutamaçlarından Shift basılı sürükle (orantılı)</w:t>
            </w:r>
          </w:p>
        </w:tc>
      </w:tr>
      <w:tr>
        <w:tc>
          <w:tcPr>
            <w:tcW w:type="dxa" w:w="4536"/>
            <w:shd w:val="clear" w:color="auto" w:fill="dce8f5"/>
          </w:tcPr>
          <w:p>
            <w:r>
              <w:rPr>
                <w:b/>
              </w:rPr>
              <w:t>Metin Sarma</w:t>
            </w:r>
          </w:p>
        </w:tc>
        <w:tc>
          <w:tcPr>
            <w:tcW w:type="dxa" w:w="4536"/>
          </w:tcPr>
          <w:p>
            <w:r>
              <w:t>Resim Biçimi → Metni Kaydır → Kare/Yakın/Arkasında</w:t>
            </w:r>
          </w:p>
        </w:tc>
      </w:tr>
      <w:tr>
        <w:tc>
          <w:tcPr>
            <w:tcW w:type="dxa" w:w="4536"/>
            <w:shd w:val="clear" w:color="auto" w:fill="dce8f5"/>
          </w:tcPr>
          <w:p>
            <w:r>
              <w:rPr>
                <w:b/>
              </w:rPr>
              <w:t>Kırpma</w:t>
            </w:r>
          </w:p>
        </w:tc>
        <w:tc>
          <w:tcPr>
            <w:tcW w:type="dxa" w:w="4536"/>
          </w:tcPr>
          <w:p>
            <w:r>
              <w:t>Resim Biçimi → Kırp → kenarları sürükle</w:t>
            </w:r>
          </w:p>
        </w:tc>
      </w:tr>
      <w:tr>
        <w:tc>
          <w:tcPr>
            <w:tcW w:type="dxa" w:w="4536"/>
            <w:shd w:val="clear" w:color="auto" w:fill="dce8f5"/>
          </w:tcPr>
          <w:p>
            <w:r>
              <w:rPr>
                <w:b/>
              </w:rPr>
              <w:t>Efekt</w:t>
            </w:r>
          </w:p>
        </w:tc>
        <w:tc>
          <w:tcPr>
            <w:tcW w:type="dxa" w:w="4536"/>
          </w:tcPr>
          <w:p>
            <w:r>
              <w:t>Resim Biçimi → Resim Efektleri → Gölge/Yansıma/Parıltı</w:t>
            </w:r>
          </w:p>
        </w:tc>
      </w:tr>
      <w:tr>
        <w:tc>
          <w:tcPr>
            <w:tcW w:type="dxa" w:w="4536"/>
            <w:shd w:val="clear" w:color="auto" w:fill="dce8f5"/>
          </w:tcPr>
          <w:p>
            <w:r>
              <w:rPr>
                <w:b/>
              </w:rPr>
              <w:t>Stil</w:t>
            </w:r>
          </w:p>
        </w:tc>
        <w:tc>
          <w:tcPr>
            <w:tcW w:type="dxa" w:w="4536"/>
          </w:tcPr>
          <w:p>
            <w:r>
              <w:t>Resim Biçimi → Resim Stilleri galerisinden seç</w:t>
            </w:r>
          </w:p>
        </w:tc>
      </w:tr>
      <w:tr>
        <w:tc>
          <w:tcPr>
            <w:tcW w:type="dxa" w:w="4536"/>
            <w:shd w:val="clear" w:color="auto" w:fill="dce8f5"/>
          </w:tcPr>
          <w:p>
            <w:r>
              <w:rPr>
                <w:b/>
              </w:rPr>
              <w:t>Renk Tonu</w:t>
            </w:r>
          </w:p>
        </w:tc>
        <w:tc>
          <w:tcPr>
            <w:tcW w:type="dxa" w:w="4536"/>
          </w:tcPr>
          <w:p>
            <w:r>
              <w:t>Resim Biçimi → Renk → renk filtresi uygula</w:t>
            </w:r>
          </w:p>
        </w:tc>
      </w:tr>
    </w:tbl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