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32"/>
        </w:rPr>
        <w:t>SAYFA YAPISI AYARLARI — ÖRNEK BELGE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Kağıt Boyutu</w:t>
            </w:r>
          </w:p>
        </w:tc>
        <w:tc>
          <w:tcPr>
            <w:tcW w:type="dxa" w:w="4535"/>
          </w:tcPr>
          <w:p>
            <w:r>
              <w:t>A4 (21×29.7 cm)</w:t>
            </w:r>
          </w:p>
        </w:tc>
      </w:tr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Sol Kenar</w:t>
            </w:r>
          </w:p>
        </w:tc>
        <w:tc>
          <w:tcPr>
            <w:tcW w:type="dxa" w:w="4535"/>
          </w:tcPr>
          <w:p>
            <w:r>
              <w:t>3 cm (ciltleme payı)</w:t>
            </w:r>
          </w:p>
        </w:tc>
      </w:tr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Sağ Kenar</w:t>
            </w:r>
          </w:p>
        </w:tc>
        <w:tc>
          <w:tcPr>
            <w:tcW w:type="dxa" w:w="4535"/>
          </w:tcPr>
          <w:p>
            <w:r>
              <w:t>2 cm</w:t>
            </w:r>
          </w:p>
        </w:tc>
      </w:tr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Üst/Alt Kenar</w:t>
            </w:r>
          </w:p>
        </w:tc>
        <w:tc>
          <w:tcPr>
            <w:tcW w:type="dxa" w:w="4535"/>
          </w:tcPr>
          <w:p>
            <w:r>
              <w:t>2.5 cm</w:t>
            </w:r>
          </w:p>
        </w:tc>
      </w:tr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Sayfa Yönü</w:t>
            </w:r>
          </w:p>
        </w:tc>
        <w:tc>
          <w:tcPr>
            <w:tcW w:type="dxa" w:w="4535"/>
          </w:tcPr>
          <w:p>
            <w:r>
              <w:t>Dikey (Portrait)</w:t>
            </w:r>
          </w:p>
        </w:tc>
      </w:tr>
      <w:tr>
        <w:tc>
          <w:tcPr>
            <w:tcW w:type="dxa" w:w="4535"/>
            <w:shd w:val="clear" w:color="auto" w:fill="dce8f5"/>
          </w:tcPr>
          <w:p>
            <w:r>
              <w:rPr>
                <w:b/>
              </w:rPr>
              <w:t>Yazdırma Alanı</w:t>
            </w:r>
          </w:p>
        </w:tc>
        <w:tc>
          <w:tcPr>
            <w:tcW w:type="dxa" w:w="4535"/>
          </w:tcPr>
          <w:p>
            <w:r>
              <w:t>Tüm belge</w:t>
            </w:r>
          </w:p>
        </w:tc>
      </w:tr>
    </w:tbl>
    <w:p/>
    <w:p>
      <w:r>
        <w:t>Sayfa 1 içeriği. Bu belge sayfa yapısı ve yazdırma seçeneklerini göstermek için hazırlanmıştır. Kenar boşlukları, kağıt boyutu ve yönü Düzen sekmesinden ayarlanmıştır. Yazdırma önizlemesi için Ctrl+P kullanılır.</w:t>
      </w:r>
    </w:p>
    <w:p>
      <w:r>
        <w:br w:type="page"/>
      </w:r>
    </w:p>
    <w:p>
      <w:r>
        <w:t>Sayfa 2 içeriği. Bu belge sayfa yapısı ve yazdırma seçeneklerini göstermek için hazırlanmıştır. Kenar boşlukları, kağıt boyutu ve yönü Düzen sekmesinden ayarlanmıştır. Yazdırma önizlemesi için Ctrl+P kullanılır.</w:t>
      </w:r>
    </w:p>
    <w:p>
      <w:r>
        <w:br w:type="page"/>
      </w:r>
    </w:p>
    <w:p>
      <w:r>
        <w:t>Sayfa 3 içeriği. Bu belge sayfa yapısı ve yazdırma seçeneklerini göstermek için hazırlanmıştır. Kenar boşlukları, kağıt boyutu ve yönü Düzen sekmesinden ayarlanmıştır. Yazdırma önizlemesi için Ctrl+P kullanılır.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