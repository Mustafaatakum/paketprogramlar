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6EA8"/>
          <w:sz w:val="40"/>
        </w:rPr>
        <w:t>GAZETE FORMATI — İKİ SÜTUN DÜZENİ</w:t>
      </w:r>
    </w:p>
    <w:p/>
    <w:p>
      <w:r>
        <w:rPr>
          <w:sz w:val="22"/>
        </w:rPr>
        <w:t>Kelime işlemci programları, modern iş hayatının vazgeçilmez araçları arasında yer almaktadır. Microsoft Word, belge oluşturma konusunda dünya genelinde en çok tercih edilen yazılımdır. Program, kullanıcılara metin biçimlendirme, tablo oluşturma, resim ekleme ve çok daha fazlasını sunar. Profesyonel belgeler hazırlamak artık çok daha kolay ve verimli hale gelmiştir. Öğrenciler, iş insanları ve akademisyenler bu programı yoğun biçimde kullanmaktadır. Word'ün sunduğu şablon seçenekleri sayesinde dakikalar içinde profesyonel görünümlü belgeler oluşturulabilir. Yazım denetimi ve dilbilgisi özellikleri sayesinde hatalar anında tespit edilir. Bulut tabanlı kaydetme özelliği ile belgelerinize her yerden erişebilirsiniz.</w:t>
      </w:r>
    </w:p>
    <w:p>
      <w:r>
        <w:rPr>
          <w:sz w:val="22"/>
        </w:rPr>
        <w:t>Kelime işlemci programları, modern iş hayatının vazgeçilmez araçları arasında yer almaktadır. Microsoft Word, belge oluşturma konusunda dünya genelinde en çok tercih edilen yazılımdır. Program, kullanıcılara metin biçimlendirme, tablo oluşturma, resim ekleme ve çok daha fazlasını sunar. Profesyonel belgeler hazırlamak artık çok daha kolay ve verimli hale gelmiştir. Öğrenciler, iş insanları ve akademisyenler bu programı yoğun biçimde kullanmaktadır. Word'ün sunduğu şablon seçenekleri sayesinde dakikalar içinde profesyonel görünümlü belgeler oluşturulabilir. Yazım denetimi ve dilbilgisi özellikleri sayesinde hatalar anında tespit edilir. Bulut tabanlı kaydetme özelliği ile belgelerinize her yerden erişebilirsiniz.</w:t>
      </w:r>
    </w:p>
    <w:p>
      <w:r>
        <w:rPr>
          <w:sz w:val="22"/>
        </w:rPr>
        <w:t>Kelime işlemci programları, modern iş hayatının vazgeçilmez araçları arasında yer almaktadır. Microsoft Word, belge oluşturma konusunda dünya genelinde en çok tercih edilen yazılımdır. Program, kullanıcılara metin biçimlendirme, tablo oluşturma, resim ekleme ve çok daha fazlasını sunar. Profesyonel belgeler hazırlamak artık çok daha kolay ve verimli hale gelmiştir. Öğrenciler, iş insanları ve akademisyenler bu programı yoğun biçimde kullanmaktadır. Word'ün sunduğu şablon seçenekleri sayesinde dakikalar içinde profesyonel görünümlü belgeler oluşturulabilir. Yazım denetimi ve dilbilgisi özellikleri sayesinde hatalar anında tespit edilir. Bulut tabanlı kaydetme özelliği ile belgelerinize her yerden erişebilirsiniz.</w:t>
      </w:r>
    </w:p>
    <w:sectPr w:rsidR="00FC693F" w:rsidRPr="0006063C" w:rsidSect="00034616">
      <w:pgSz w:w="11906" w:h="16838"/>
      <w:pgMar w:top="1440" w:right="1134" w:bottom="1440" w:left="1134" w:header="720" w:footer="720" w:gutter="0"/>
      <w:cols w:space="720"/>
      <w:docGrid w:linePitch="360"/>
      <w:cols w:num="2" w:space="720"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