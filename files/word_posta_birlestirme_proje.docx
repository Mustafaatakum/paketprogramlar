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EA8"/>
          <w:sz w:val="28"/>
        </w:rPr>
        <w:t>MESLEKİ VE TEKNİK ANADOLU LİSESİ</w:t>
      </w:r>
    </w:p>
    <w:p>
      <w:pPr>
        <w:jc w:val="center"/>
      </w:pPr>
      <w:r>
        <w:rPr>
          <w:sz w:val="24"/>
        </w:rPr>
        <w:t>KARNE BİLDİRİM MEKTUBU</w:t>
      </w:r>
    </w:p>
    <w:p>
      <w:r>
        <w:rPr>
          <w:color w:val="1A6EA8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i/>
          <w:color w:val="888888"/>
          <w:sz w:val="18"/>
        </w:rPr>
        <w:t>NOT: Bu dosya Posta Birleştirme ile üretilmiş mektuplardan bir örnektir. Gerçek kullanımda her satır için ayrı mektup üretilir.</w:t>
      </w:r>
    </w:p>
    <w:p/>
    <w:p>
      <w:pPr>
        <w:jc w:val="right"/>
      </w:pPr>
      <w:r>
        <w:rPr>
          <w:sz w:val="22"/>
        </w:rPr>
        <w:t>Ankara, 15 Ocak 2025</w:t>
      </w:r>
    </w:p>
    <w:p/>
    <w:p>
      <w:r>
        <w:rPr>
          <w:b/>
          <w:sz w:val="24"/>
        </w:rPr>
        <w:t>Sayın Ahmet Yılmaz,</w:t>
      </w:r>
    </w:p>
    <w:p/>
    <w:p>
      <w:r>
        <w:rPr>
          <w:sz w:val="22"/>
        </w:rPr>
        <w:t>Değerli Velimiz,</w:t>
        <w:br/>
        <w:br/>
        <w:t>Öğrenciniz Enes Yılmaz'nın 1. dönemi karnesi hazırlanmıştır. Aşağıda öğrencinizin not bilgileri yer almaktadır: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6ea8"/>
          </w:tcPr>
          <w:p>
            <w:r>
              <w:rPr>
                <w:b/>
                <w:color w:val="FFFFFF"/>
              </w:rPr>
              <w:t>Bilgi</w:t>
            </w:r>
          </w:p>
        </w:tc>
        <w:tc>
          <w:tcPr>
            <w:tcW w:type="dxa" w:w="4536"/>
            <w:shd w:val="clear" w:color="auto" w:fill="1a6ea8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Öğrenci Adı</w:t>
            </w:r>
          </w:p>
        </w:tc>
        <w:tc>
          <w:tcPr>
            <w:tcW w:type="dxa" w:w="4536"/>
          </w:tcPr>
          <w:p>
            <w:r>
              <w:t>Enes Yılmaz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Dönem</w:t>
            </w:r>
          </w:p>
        </w:tc>
        <w:tc>
          <w:tcPr>
            <w:tcW w:type="dxa" w:w="4536"/>
          </w:tcPr>
          <w:p>
            <w:r>
              <w:t>1. Dönem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Not Ortalaması</w:t>
            </w:r>
          </w:p>
        </w:tc>
        <w:tc>
          <w:tcPr>
            <w:tcW w:type="dxa" w:w="4536"/>
          </w:tcPr>
          <w:p>
            <w:r>
              <w:t>87.5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Başarı Durumu</w:t>
            </w:r>
          </w:p>
        </w:tc>
        <w:tc>
          <w:tcPr>
            <w:tcW w:type="dxa" w:w="4536"/>
          </w:tcPr>
          <w:p>
            <w:r>
              <w:t>Pekiyi</w:t>
            </w:r>
          </w:p>
        </w:tc>
      </w:tr>
    </w:tbl>
    <w:p/>
    <w:p>
      <w:r>
        <w:rPr>
          <w:sz w:val="22"/>
        </w:rPr>
        <w:t>Karnenizi almak için okul sekreterliğine başvurabilirsiniz. Bilginize sunarız.</w:t>
      </w:r>
    </w:p>
    <w:p/>
    <w:p/>
    <w:p>
      <w:pPr>
        <w:jc w:val="right"/>
      </w:pPr>
      <w:r>
        <w:rPr>
          <w:sz w:val="22"/>
        </w:rPr>
        <w:t>Saygılarımızla,</w:t>
        <w:br/>
        <w:t>Okul Müdürlüğü</w:t>
      </w:r>
    </w:p>
    <w:p>
      <w:r>
        <w:br w:type="page"/>
      </w:r>
    </w:p>
    <w:p>
      <w:pPr>
        <w:jc w:val="right"/>
      </w:pPr>
      <w:r>
        <w:rPr>
          <w:sz w:val="22"/>
        </w:rPr>
        <w:t>Ankara, 15 Ocak 2025</w:t>
      </w:r>
    </w:p>
    <w:p/>
    <w:p>
      <w:r>
        <w:rPr>
          <w:b/>
          <w:sz w:val="24"/>
        </w:rPr>
        <w:t>Sayın Fatma Kaya,</w:t>
      </w:r>
    </w:p>
    <w:p/>
    <w:p>
      <w:r>
        <w:rPr>
          <w:sz w:val="22"/>
        </w:rPr>
        <w:t>Değerli Velimiz,</w:t>
        <w:br/>
        <w:br/>
        <w:t>Öğrenciniz Dila Kaya'nın 1. dönemi karnesi hazırlanmıştır. Aşağıda öğrencinizin not bilgileri yer almaktadır: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6ea8"/>
          </w:tcPr>
          <w:p>
            <w:r>
              <w:rPr>
                <w:b/>
                <w:color w:val="FFFFFF"/>
              </w:rPr>
              <w:t>Bilgi</w:t>
            </w:r>
          </w:p>
        </w:tc>
        <w:tc>
          <w:tcPr>
            <w:tcW w:type="dxa" w:w="4536"/>
            <w:shd w:val="clear" w:color="auto" w:fill="1a6ea8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Öğrenci Adı</w:t>
            </w:r>
          </w:p>
        </w:tc>
        <w:tc>
          <w:tcPr>
            <w:tcW w:type="dxa" w:w="4536"/>
          </w:tcPr>
          <w:p>
            <w:r>
              <w:t>Dila Kaya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Dönem</w:t>
            </w:r>
          </w:p>
        </w:tc>
        <w:tc>
          <w:tcPr>
            <w:tcW w:type="dxa" w:w="4536"/>
          </w:tcPr>
          <w:p>
            <w:r>
              <w:t>1. Dönem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Not Ortalaması</w:t>
            </w:r>
          </w:p>
        </w:tc>
        <w:tc>
          <w:tcPr>
            <w:tcW w:type="dxa" w:w="4536"/>
          </w:tcPr>
          <w:p>
            <w:r>
              <w:t>92.0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Başarı Durumu</w:t>
            </w:r>
          </w:p>
        </w:tc>
        <w:tc>
          <w:tcPr>
            <w:tcW w:type="dxa" w:w="4536"/>
          </w:tcPr>
          <w:p>
            <w:r>
              <w:t>Pekiyi</w:t>
            </w:r>
          </w:p>
        </w:tc>
      </w:tr>
    </w:tbl>
    <w:p/>
    <w:p>
      <w:r>
        <w:rPr>
          <w:sz w:val="22"/>
        </w:rPr>
        <w:t>Karnenizi almak için okul sekreterliğine başvurabilirsiniz. Bilginize sunarız.</w:t>
      </w:r>
    </w:p>
    <w:p/>
    <w:p/>
    <w:p>
      <w:pPr>
        <w:jc w:val="right"/>
      </w:pPr>
      <w:r>
        <w:rPr>
          <w:sz w:val="22"/>
        </w:rPr>
        <w:t>Saygılarımızla,</w:t>
        <w:br/>
        <w:t>Okul Müdürlüğü</w:t>
      </w:r>
    </w:p>
    <w:p>
      <w:r>
        <w:br w:type="page"/>
      </w:r>
    </w:p>
    <w:p>
      <w:pPr>
        <w:jc w:val="right"/>
      </w:pPr>
      <w:r>
        <w:rPr>
          <w:sz w:val="22"/>
        </w:rPr>
        <w:t>Ankara, 15 Ocak 2025</w:t>
      </w:r>
    </w:p>
    <w:p/>
    <w:p>
      <w:r>
        <w:rPr>
          <w:b/>
          <w:sz w:val="24"/>
        </w:rPr>
        <w:t>Sayın Mehmet Demir,</w:t>
      </w:r>
    </w:p>
    <w:p/>
    <w:p>
      <w:r>
        <w:rPr>
          <w:sz w:val="22"/>
        </w:rPr>
        <w:t>Değerli Velimiz,</w:t>
        <w:br/>
        <w:br/>
        <w:t>Öğrenciniz Onur Demir'nın 1. dönemi karnesi hazırlanmıştır. Aşağıda öğrencinizin not bilgileri yer almaktadır: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6ea8"/>
          </w:tcPr>
          <w:p>
            <w:r>
              <w:rPr>
                <w:b/>
                <w:color w:val="FFFFFF"/>
              </w:rPr>
              <w:t>Bilgi</w:t>
            </w:r>
          </w:p>
        </w:tc>
        <w:tc>
          <w:tcPr>
            <w:tcW w:type="dxa" w:w="4536"/>
            <w:shd w:val="clear" w:color="auto" w:fill="1a6ea8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Öğrenci Adı</w:t>
            </w:r>
          </w:p>
        </w:tc>
        <w:tc>
          <w:tcPr>
            <w:tcW w:type="dxa" w:w="4536"/>
          </w:tcPr>
          <w:p>
            <w:r>
              <w:t>Onur Demir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Dönem</w:t>
            </w:r>
          </w:p>
        </w:tc>
        <w:tc>
          <w:tcPr>
            <w:tcW w:type="dxa" w:w="4536"/>
          </w:tcPr>
          <w:p>
            <w:r>
              <w:t>1. Dönem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Not Ortalaması</w:t>
            </w:r>
          </w:p>
        </w:tc>
        <w:tc>
          <w:tcPr>
            <w:tcW w:type="dxa" w:w="4536"/>
          </w:tcPr>
          <w:p>
            <w:r>
              <w:t>78.5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Başarı Durumu</w:t>
            </w:r>
          </w:p>
        </w:tc>
        <w:tc>
          <w:tcPr>
            <w:tcW w:type="dxa" w:w="4536"/>
          </w:tcPr>
          <w:p>
            <w:r>
              <w:t>İyi</w:t>
            </w:r>
          </w:p>
        </w:tc>
      </w:tr>
    </w:tbl>
    <w:p/>
    <w:p>
      <w:r>
        <w:rPr>
          <w:sz w:val="22"/>
        </w:rPr>
        <w:t>Karnenizi almak için okul sekreterliğine başvurabilirsiniz. Bilginize sunarız.</w:t>
      </w:r>
    </w:p>
    <w:p/>
    <w:p/>
    <w:p>
      <w:pPr>
        <w:jc w:val="right"/>
      </w:pPr>
      <w:r>
        <w:rPr>
          <w:sz w:val="22"/>
        </w:rPr>
        <w:t>Saygılarımızla,</w:t>
        <w:br/>
        <w:t>Okul Müdürlüğü</w:t>
      </w:r>
    </w:p>
    <w:p>
      <w:r>
        <w:br w:type="page"/>
      </w:r>
    </w:p>
    <w:p>
      <w:pPr>
        <w:jc w:val="right"/>
      </w:pPr>
      <w:r>
        <w:rPr>
          <w:sz w:val="22"/>
        </w:rPr>
        <w:t>Ankara, 15 Ocak 2025</w:t>
      </w:r>
    </w:p>
    <w:p/>
    <w:p>
      <w:r>
        <w:rPr>
          <w:b/>
          <w:sz w:val="24"/>
        </w:rPr>
        <w:t>Sayın Ayşe Çelik,</w:t>
      </w:r>
    </w:p>
    <w:p/>
    <w:p>
      <w:r>
        <w:rPr>
          <w:sz w:val="22"/>
        </w:rPr>
        <w:t>Değerli Velimiz,</w:t>
        <w:br/>
        <w:br/>
        <w:t>Öğrenciniz Ece Çelik'nın 1. dönemi karnesi hazırlanmıştır. Aşağıda öğrencinizin not bilgileri yer almaktadır: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6ea8"/>
          </w:tcPr>
          <w:p>
            <w:r>
              <w:rPr>
                <w:b/>
                <w:color w:val="FFFFFF"/>
              </w:rPr>
              <w:t>Bilgi</w:t>
            </w:r>
          </w:p>
        </w:tc>
        <w:tc>
          <w:tcPr>
            <w:tcW w:type="dxa" w:w="4536"/>
            <w:shd w:val="clear" w:color="auto" w:fill="1a6ea8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Öğrenci Adı</w:t>
            </w:r>
          </w:p>
        </w:tc>
        <w:tc>
          <w:tcPr>
            <w:tcW w:type="dxa" w:w="4536"/>
          </w:tcPr>
          <w:p>
            <w:r>
              <w:t>Ece Çelik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Dönem</w:t>
            </w:r>
          </w:p>
        </w:tc>
        <w:tc>
          <w:tcPr>
            <w:tcW w:type="dxa" w:w="4536"/>
          </w:tcPr>
          <w:p>
            <w:r>
              <w:t>1. Dönem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Not Ortalaması</w:t>
            </w:r>
          </w:p>
        </w:tc>
        <w:tc>
          <w:tcPr>
            <w:tcW w:type="dxa" w:w="4536"/>
          </w:tcPr>
          <w:p>
            <w:r>
              <w:t>95.0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Başarı Durumu</w:t>
            </w:r>
          </w:p>
        </w:tc>
        <w:tc>
          <w:tcPr>
            <w:tcW w:type="dxa" w:w="4536"/>
          </w:tcPr>
          <w:p>
            <w:r>
              <w:t>Pekiyi</w:t>
            </w:r>
          </w:p>
        </w:tc>
      </w:tr>
    </w:tbl>
    <w:p/>
    <w:p>
      <w:r>
        <w:rPr>
          <w:sz w:val="22"/>
        </w:rPr>
        <w:t>Karnenizi almak için okul sekreterliğine başvurabilirsiniz. Bilginize sunarız.</w:t>
      </w:r>
    </w:p>
    <w:p/>
    <w:p/>
    <w:p>
      <w:pPr>
        <w:jc w:val="right"/>
      </w:pPr>
      <w:r>
        <w:rPr>
          <w:sz w:val="22"/>
        </w:rPr>
        <w:t>Saygılarımızla,</w:t>
        <w:br/>
        <w:t>Okul Müdürlüğü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A6EA8"/>
        <w:sz w:val="18"/>
      </w:rPr>
      <w:t>Mesleki ve Teknik Anadolu Lisesi  |  Karne Bildirimi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