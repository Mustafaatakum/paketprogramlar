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EA8"/>
          <w:sz w:val="48"/>
        </w:rPr>
        <w:br/>
        <w:br/>
        <w:br/>
        <w:t>OFİS UYGULAMALARI DERS NOTU</w:t>
      </w:r>
    </w:p>
    <w:p/>
    <w:p>
      <w:pPr>
        <w:jc w:val="center"/>
      </w:pPr>
      <w:r>
        <w:rPr>
          <w:sz w:val="28"/>
        </w:rPr>
        <w:t>Üst Bilgi ve Alt Bilgi Kullanımı</w:t>
      </w:r>
    </w:p>
    <w:p/>
    <w:p>
      <w:pPr>
        <w:jc w:val="center"/>
      </w:pPr>
      <w:r>
        <w:rPr>
          <w:sz w:val="22"/>
        </w:rPr>
        <w:t>Hazırlayan: Ali Yılmaz  —  Sınıf: 10/A  —  Tarih: 15.05.2025</w:t>
      </w:r>
    </w:p>
    <w:p>
      <w:r>
        <w:br w:type="page"/>
      </w:r>
    </w:p>
    <w:p>
      <w:pPr>
        <w:pStyle w:val="Heading1"/>
      </w:pPr>
      <w:r>
        <w:rPr>
          <w:color w:val="1A6EA8"/>
        </w:rPr>
        <w:t>1. Üst Bilgi (Header) Nedir?</w:t>
      </w:r>
    </w:p>
    <w:p>
      <w:r>
        <w:t>Üst bilgi, her sayfanın en üstünde tekrar eden bilgi alanıdır. Genellikle belge başlığı, kurum adı veya tarih bilgisi içerir. Word'de üst bilgi eklemek için Ekle → Üst Bilgi menüsü kullanılır.</w:t>
      </w:r>
    </w:p>
    <w:p/>
    <w:p>
      <w:pPr>
        <w:pStyle w:val="Heading2"/>
      </w:pPr>
      <w:r>
        <w:rPr>
          <w:color w:val="1A6EA8"/>
        </w:rPr>
        <w:t>1.1 Üst Bilgi İçeriği</w:t>
      </w:r>
    </w:p>
    <w:p>
      <w:r>
        <w:t>• Sol alan: Kurum/Okul Adı</w:t>
      </w:r>
    </w:p>
    <w:p>
      <w:r>
        <w:t>• Orta alan: Belge veya Ders Adı</w:t>
      </w:r>
    </w:p>
    <w:p>
      <w:r>
        <w:t>• Sağ alan: Tarih (otomatik veya sabit)</w:t>
      </w:r>
    </w:p>
    <w:p>
      <w:r>
        <w:t>Üst bilgiye çift tıklanarak düzenleme moduna geçilir. Çıkmak için Escape veya 'Üst/Alt Bilgiyi Kapat' düğmesi kullanılır.</w:t>
      </w:r>
    </w:p>
    <w:p>
      <w:r>
        <w:br w:type="page"/>
      </w:r>
    </w:p>
    <w:p>
      <w:pPr>
        <w:pStyle w:val="Heading1"/>
      </w:pPr>
      <w:r>
        <w:rPr>
          <w:color w:val="1A6EA8"/>
        </w:rPr>
        <w:t>2. Alt Bilgi (Footer) Nedir?</w:t>
      </w:r>
    </w:p>
    <w:p>
      <w:r>
        <w:t>Alt bilgi, her sayfanın en altında yer alan ve genellikle sayfa numarası, yazar adı veya telif hakkı bilgisi içeren alandır.</w:t>
      </w:r>
    </w:p>
    <w:p/>
    <w:p>
      <w:pPr>
        <w:pStyle w:val="Heading2"/>
      </w:pPr>
      <w:r>
        <w:rPr>
          <w:color w:val="1A6EA8"/>
        </w:rPr>
        <w:t>2.1 Sayfa Numarası Ekleme</w:t>
      </w:r>
    </w:p>
    <w:p>
      <w:r>
        <w:t>Sayfa numarası için: Ekle → Sayfa Numarası → Sayfanın Altı → Düz Sayı 2 seçilir.</w:t>
      </w:r>
    </w:p>
    <w:p>
      <w:r>
        <w:t>'Sayfa X / Y' formatı için Ekle → Hızlı Parçalar → Alan → NumPages kullanılır.</w:t>
      </w:r>
    </w:p>
    <w:p/>
    <w:p>
      <w:pPr>
        <w:pStyle w:val="Heading2"/>
      </w:pPr>
      <w:r>
        <w:rPr>
          <w:color w:val="1A6EA8"/>
        </w:rPr>
        <w:t>2.2 İlk Sayfa Farkı</w:t>
      </w:r>
    </w:p>
    <w:p>
      <w:r>
        <w:t>Kapak sayfasında üst/alt bilgi istenmiyor ise: Üst/Alt Bilgi Araçları → Tasarım → Farklı İlk Sayfa seçeneği işaretlenir.</w:t>
      </w:r>
    </w:p>
    <w:p>
      <w:r>
        <w:br w:type="page"/>
      </w:r>
    </w:p>
    <w:p>
      <w:pPr>
        <w:pStyle w:val="Heading1"/>
      </w:pPr>
      <w:r>
        <w:rPr>
          <w:color w:val="1A6EA8"/>
        </w:rPr>
        <w:t>3. Özelleştirme Seçenekleri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6ea8"/>
          </w:tcPr>
          <w:p>
            <w:r>
              <w:rPr>
                <w:b/>
                <w:color w:val="FFFFFF"/>
              </w:rPr>
              <w:t>Özellik</w:t>
            </w:r>
          </w:p>
        </w:tc>
        <w:tc>
          <w:tcPr>
            <w:tcW w:type="dxa" w:w="3024"/>
            <w:shd w:val="clear" w:color="auto" w:fill="1a6ea8"/>
          </w:tcPr>
          <w:p>
            <w:r>
              <w:rPr>
                <w:b/>
                <w:color w:val="FFFFFF"/>
              </w:rPr>
              <w:t>Yol</w:t>
            </w:r>
          </w:p>
        </w:tc>
        <w:tc>
          <w:tcPr>
            <w:tcW w:type="dxa" w:w="3024"/>
            <w:shd w:val="clear" w:color="auto" w:fill="1a6ea8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Farklı İlk Sayfa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Tasarım → Farklı İlk Sayfa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Kapak sayfası boş kalır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Tek/Çift Sayfa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Tasarım → Farklı Tek ve Çift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Sol/sağ sayfalarda farklı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Sayfa Numarası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Ekle → Sayfa Numarası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Otomatik numaralandırma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Tarih Alanı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Ekle → Alan → Date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Her açılışta güncellenir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024"/>
        </w:tcPr>
        <w:p>
          <w:r>
            <w:rPr>
              <w:sz w:val="18"/>
            </w:rPr>
            <w:t>Öğrenci: Ali Yılmaz — 10/A</w:t>
          </w:r>
        </w:p>
      </w:tc>
      <w:tc>
        <w:tcPr>
          <w:tcW w:type="dxa" w:w="3024"/>
        </w:tcPr>
        <w:p>
          <w:pPr>
            <w:jc w:val="center"/>
          </w:pPr>
        </w:p>
      </w:tc>
      <w:tc>
        <w:tcPr>
          <w:tcW w:type="dxa" w:w="3024"/>
        </w:tcPr>
        <w:p>
          <w:pPr>
            <w:jc w:val="right"/>
          </w:pPr>
          <w:r>
            <w:rPr>
              <w:sz w:val="18"/>
            </w:rPr>
            <w:t xml:space="preserve">Sayfa </w:t>
          </w:r>
          <w:r/>
          <w:r>
            <w:rPr>
              <w:sz w:val="18"/>
            </w:rPr>
            <w:fldChar w:fldCharType="begin"/>
            <w:instrText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2" w:color="1a6ea8"/>
      </w:pBdr>
    </w:pPr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024"/>
        </w:tcPr>
        <w:p>
          <w:r>
            <w:rPr>
              <w:b/>
              <w:color w:val="1A6EA8"/>
              <w:sz w:val="18"/>
            </w:rPr>
            <w:t>Mesleki ve Teknik Anadolu Lisesi</w:t>
          </w:r>
        </w:p>
      </w:tc>
      <w:tc>
        <w:tcPr>
          <w:tcW w:type="dxa" w:w="3024"/>
        </w:tcPr>
        <w:p>
          <w:pPr>
            <w:jc w:val="center"/>
          </w:pPr>
          <w:r>
            <w:rPr>
              <w:sz w:val="18"/>
            </w:rPr>
            <w:t>Ofis Uygulamaları</w:t>
          </w:r>
        </w:p>
      </w:tc>
      <w:tc>
        <w:tcPr>
          <w:tcW w:type="dxa" w:w="3024"/>
        </w:tcPr>
        <w:p>
          <w:pPr>
            <w:jc w:val="right"/>
          </w:pPr>
          <w:r>
            <w:rPr>
              <w:sz w:val="18"/>
            </w:rPr>
            <w:t>15.05.2025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